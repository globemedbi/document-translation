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120"/>
        <w:jc w:val="left"/>
      </w:pPr>
      <w:r>
        <w:rPr>
          <w:b/>
          <w:sz w:val="44"/>
        </w:rPr>
        <w:t>PAGE D'ID EXCLUE</w:t>
      </w:r>
    </w:p>
    <w:p>
      <w:pPr>
        <w:spacing w:before="120" w:after="0"/>
        <w:jc w:val="left"/>
      </w:pPr>
      <w:r>
        <w:rPr>
          <w:sz w:val="20"/>
        </w:rPr>
        <w:t>Nom du patient correspondant aux autres pages</w:t>
      </w:r>
    </w:p>
    <w:p>
      <w:pPr>
        <w:spacing w:before="0" w:after="0"/>
        <w:jc w:val="left"/>
      </w:pPr>
      <w:r>
        <w:rPr>
          <w:sz w:val="20"/>
        </w:rPr>
        <w:t>Nom correspondant: WORLD AHMED JASIM AHMED</w:t>
      </w:r>
    </w:p>
    <w:p>
      <w:pPr>
        <w:spacing w:before="0" w:after="0"/>
        <w:jc w:val="left"/>
      </w:pPr>
      <w:r>
        <w:rPr>
          <w:sz w:val="20"/>
        </w:rPr>
        <w:t>Type de document: id_document</w:t>
      </w:r>
    </w:p>
    <w:p>
      <w:pPr>
        <w:spacing w:before="0" w:after="0"/>
        <w:jc w:val="left"/>
      </w:pPr>
      <w:r>
        <w:rPr>
          <w:sz w:val="20"/>
        </w:rPr>
        <w:t>Numéro de page original: 3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  <w:pgBorders w:offsetFrom="page">
        <w:top w:val="single" w:sz="6" w:space="24" w:color="000000"/>
        <w:left w:val="single" w:sz="6" w:space="24" w:color="000000"/>
        <w:bottom w:val="single" w:sz="6" w:space="24" w:color="000000"/>
        <w:right w:val="single" w:sz="6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