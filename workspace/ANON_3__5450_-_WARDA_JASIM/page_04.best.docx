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240"/>
        <w:jc w:val="left"/>
      </w:pPr>
      <w:r>
        <w:rPr>
          <w:rFonts w:ascii="Calibri" w:hAnsi="Calibri"/>
          <w:b w:val="0"/>
          <w:sz w:val="44"/>
        </w:rPr>
        <w:t>PAGE D'IDENTITÉ EXCLUE</w:t>
      </w:r>
    </w:p>
    <w:p>
      <w:pPr>
        <w:spacing w:before="0" w:after="0"/>
      </w:pPr>
    </w:p>
    <w:p>
      <w:pPr>
        <w:spacing w:before="0" w:after="0"/>
        <w:jc w:val="left"/>
      </w:pPr>
      <w:r>
        <w:rPr>
          <w:rFonts w:ascii="Calibri" w:hAnsi="Calibri"/>
          <w:sz w:val="20"/>
        </w:rPr>
        <w:t>Nom du patient correspondant aux autres pages</w:t>
      </w:r>
    </w:p>
    <w:p>
      <w:pPr>
        <w:spacing w:before="0" w:after="0"/>
        <w:jc w:val="left"/>
      </w:pPr>
      <w:r>
        <w:rPr>
          <w:rFonts w:ascii="Calibri" w:hAnsi="Calibri"/>
          <w:sz w:val="20"/>
        </w:rPr>
        <w:t>Nom correspondant: WARDA AHMED JASIM</w:t>
      </w:r>
    </w:p>
    <w:p>
      <w:pPr>
        <w:spacing w:before="0" w:after="0"/>
        <w:jc w:val="left"/>
      </w:pPr>
      <w:r>
        <w:rPr>
          <w:rFonts w:ascii="Calibri" w:hAnsi="Calibri"/>
          <w:sz w:val="20"/>
        </w:rPr>
        <w:t>Type de document: id_document</w:t>
      </w:r>
    </w:p>
    <w:p>
      <w:pPr>
        <w:spacing w:before="0" w:after="0"/>
        <w:jc w:val="left"/>
      </w:pPr>
      <w:r>
        <w:rPr>
          <w:rFonts w:ascii="Calibri" w:hAnsi="Calibri"/>
          <w:sz w:val="20"/>
        </w:rPr>
        <w:t>Numéro de page original: 4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