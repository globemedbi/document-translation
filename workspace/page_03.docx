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6520"/>
        <w:gridCol w:w="3685"/>
      </w:tblGrid>
      <w:tr>
        <w:tc>
          <w:tcPr>
            <w:tcW w:type="dxa" w:w="6520"/>
            <w:shd w:val="clear" w:color="auto" w:fill="FFFFFF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50"/>
              <w:gridCol w:w="5669"/>
            </w:tblGrid>
            <w:tr>
              <w:tc>
                <w:tcPr>
                  <w:tcW w:type="dxa" w:w="850"/>
                  <w:shd w:val="clear" w:color="auto" w:fill="2C3E50"/>
                </w:tcPr>
                <w:p>
                  <w:pPr>
                    <w:spacing w:before="160" w:after="160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MC</w:t>
                  </w:r>
                </w:p>
              </w:tc>
              <w:tc>
                <w:tcPr>
                  <w:tcW w:type="dxa" w:w="5669"/>
                </w:tcPr>
                <w:p>
                  <w:pPr>
                    <w:spacing w:before="40" w:after="0"/>
                    <w:jc w:val="left"/>
                  </w:pPr>
                  <w:r>
                    <w:rPr>
                      <w:b/>
                      <w:color w:val="1A3C6B"/>
                      <w:sz w:val="28"/>
                    </w:rPr>
                    <w:t>Approval Report and Coverage Details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b w:val="0"/>
                      <w:color w:val="555555"/>
                      <w:sz w:val="16"/>
                    </w:rPr>
                    <w:t>Summary for the insurance company - eligibility, documents and payment conditions</w:t>
                  </w:r>
                </w:p>
              </w:tc>
            </w:tr>
          </w:tbl>
          <w:p/>
        </w:tc>
        <w:tc>
          <w:tcPr>
            <w:tcW w:type="dxa" w:w="3685"/>
            <w:shd w:val="clear" w:color="auto" w:fill="F0F4FA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  <w:insideH w:val="single" w:sz="2" w:space="0" w:color="CCCCCC"/>
                <w:insideV w:val="single" w:sz="2" w:space="0" w:color="CCCCCC"/>
              </w:tblBorders>
            </w:tblPr>
            <w:tblGrid>
              <w:gridCol w:w="1842"/>
              <w:gridCol w:w="1842"/>
            </w:tblGrid>
            <w:tr>
              <w:tc>
                <w:tcPr>
                  <w:tcW w:type="dxa" w:w="1587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color w:val="333333"/>
                      <w:sz w:val="16"/>
                    </w:rPr>
                    <w:t>Approval Ref.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20" w:after="20"/>
                    <w:jc w:val="right"/>
                  </w:pPr>
                  <w:r>
                    <w:rPr>
                      <w:b/>
                      <w:color w:val="111111"/>
                      <w:sz w:val="16"/>
                    </w:rPr>
                    <w:t>11165388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color w:val="333333"/>
                      <w:sz w:val="16"/>
                    </w:rPr>
                    <w:t>Approval Date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20" w:after="20"/>
                    <w:jc w:val="right"/>
                  </w:pPr>
                  <w:r>
                    <w:rPr>
                      <w:b/>
                      <w:color w:val="111111"/>
                      <w:sz w:val="16"/>
                    </w:rPr>
                    <w:t>09.11.2025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color w:val="333333"/>
                      <w:sz w:val="16"/>
                    </w:rPr>
                    <w:t>Valid Until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20" w:after="20"/>
                    <w:jc w:val="right"/>
                  </w:pPr>
                  <w:r>
                    <w:rPr>
                      <w:b/>
                      <w:color w:val="111111"/>
                      <w:sz w:val="16"/>
                    </w:rPr>
                    <w:t>31.12.2025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color w:val="333333"/>
                      <w:sz w:val="16"/>
                    </w:rPr>
                    <w:t>Status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20" w:after="20"/>
                    <w:jc w:val="right"/>
                  </w:pPr>
                  <w:r>
                    <w:rPr>
                      <w:b/>
                      <w:color w:val="1A3C6B"/>
                      <w:sz w:val="16"/>
                    </w:rPr>
                    <w:t>Approved</w:t>
                  </w:r>
                </w:p>
              </w:tc>
            </w:tr>
          </w:tbl>
          <w:p/>
        </w:tc>
      </w:tr>
    </w:tbl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A3C6B"/>
          <w:left w:val="single" w:sz="4" w:space="0" w:color="1A3C6B"/>
          <w:bottom w:val="single" w:sz="4" w:space="0" w:color="1A3C6B"/>
          <w:right w:val="single" w:sz="4" w:space="0" w:color="1A3C6B"/>
          <w:insideH w:val="single" w:sz="4" w:space="0" w:color="1A3C6B"/>
          <w:insideV w:val="single" w:sz="4" w:space="0" w:color="1A3C6B"/>
        </w:tblBorders>
      </w:tblPr>
      <w:tblGrid>
        <w:gridCol w:w="10206"/>
      </w:tblGrid>
      <w:tr>
        <w:tc>
          <w:tcPr>
            <w:tcW w:type="dxa" w:w="10206"/>
            <w:shd w:val="clear" w:color="auto" w:fill="1A3C6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REFERENCE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102"/>
        <w:gridCol w:w="5102"/>
      </w:tblGrid>
      <w:tr>
        <w:tc>
          <w:tcPr>
            <w:tcW w:type="dxa" w:w="5102"/>
            <w:shd w:val="clear" w:color="auto" w:fill="FFFFFF"/>
          </w:tcPr>
          <w:p>
            <w:pPr>
              <w:spacing w:before="40" w:after="0"/>
              <w:jc w:val="left"/>
            </w:pPr>
            <w:r>
              <w:rPr>
                <w:b/>
                <w:color w:val="555555"/>
                <w:sz w:val="16"/>
              </w:rPr>
              <w:t>INDIVIDUAL NUMBER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Anonimizat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0"/>
              <w:jc w:val="left"/>
            </w:pPr>
            <w:r>
              <w:rPr>
                <w:b/>
                <w:color w:val="555555"/>
                <w:sz w:val="16"/>
              </w:rPr>
              <w:t>CARD HOLDER NAME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Anonimizat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0"/>
              <w:jc w:val="left"/>
            </w:pPr>
            <w:r>
              <w:rPr>
                <w:b/>
                <w:color w:val="555555"/>
                <w:sz w:val="16"/>
              </w:rPr>
              <w:t>DATE OF BIRTH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18.01.1981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0"/>
              <w:jc w:val="left"/>
            </w:pPr>
            <w:r>
              <w:rPr>
                <w:b/>
                <w:color w:val="555555"/>
                <w:sz w:val="16"/>
              </w:rPr>
              <w:t>INSURANCE COMPANY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BKIC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0"/>
              <w:jc w:val="left"/>
            </w:pPr>
            <w:r>
              <w:rPr>
                <w:b/>
                <w:color w:val="555555"/>
                <w:sz w:val="16"/>
              </w:rPr>
              <w:t>PHYSICIAN / PROVIDER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Dr. Mohsin Kaldas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0"/>
              <w:jc w:val="left"/>
            </w:pPr>
            <w:r>
              <w:rPr>
                <w:b/>
                <w:color w:val="555555"/>
                <w:sz w:val="16"/>
              </w:rPr>
              <w:t>SPECIALTY</w:t>
            </w:r>
          </w:p>
          <w:p>
            <w:pPr>
              <w:spacing w:before="0" w:after="40"/>
            </w:pPr>
            <w:r>
              <w:rPr>
                <w:b/>
                <w:sz w:val="18"/>
              </w:rPr>
              <w:t>ENT - Primary Care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A3C6B"/>
          <w:left w:val="single" w:sz="4" w:space="0" w:color="1A3C6B"/>
          <w:bottom w:val="single" w:sz="4" w:space="0" w:color="1A3C6B"/>
          <w:right w:val="single" w:sz="4" w:space="0" w:color="1A3C6B"/>
          <w:insideH w:val="single" w:sz="4" w:space="0" w:color="1A3C6B"/>
          <w:insideV w:val="single" w:sz="4" w:space="0" w:color="1A3C6B"/>
        </w:tblBorders>
      </w:tblPr>
      <w:tblGrid>
        <w:gridCol w:w="10206"/>
      </w:tblGrid>
      <w:tr>
        <w:tc>
          <w:tcPr>
            <w:tcW w:type="dxa" w:w="10206"/>
            <w:shd w:val="clear" w:color="auto" w:fill="1A3C6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APPROVED SERVICES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14"/>
        <w:gridCol w:w="3118"/>
        <w:gridCol w:w="850"/>
        <w:gridCol w:w="850"/>
        <w:gridCol w:w="1134"/>
        <w:gridCol w:w="2438"/>
      </w:tblGrid>
      <w:tr>
        <w:tc>
          <w:tcPr>
            <w:tcW w:type="dxa" w:w="1814"/>
            <w:shd w:val="clear" w:color="auto" w:fill="E8ECF2"/>
          </w:tcPr>
          <w:p>
            <w:pPr>
              <w:spacing w:before="40" w:after="40"/>
              <w:jc w:val="center"/>
            </w:pPr>
            <w:r>
              <w:rPr>
                <w:b/>
                <w:color w:val="1A3C6B"/>
                <w:sz w:val="17"/>
              </w:rPr>
              <w:t>Service Category</w:t>
            </w:r>
          </w:p>
        </w:tc>
        <w:tc>
          <w:tcPr>
            <w:tcW w:type="dxa" w:w="3118"/>
            <w:shd w:val="clear" w:color="auto" w:fill="E8ECF2"/>
          </w:tcPr>
          <w:p>
            <w:pPr>
              <w:spacing w:before="40" w:after="40"/>
              <w:jc w:val="center"/>
            </w:pPr>
            <w:r>
              <w:rPr>
                <w:b/>
                <w:color w:val="1A3C6B"/>
                <w:sz w:val="17"/>
              </w:rPr>
              <w:t>Approved Item</w:t>
            </w:r>
          </w:p>
        </w:tc>
        <w:tc>
          <w:tcPr>
            <w:tcW w:type="dxa" w:w="850"/>
            <w:shd w:val="clear" w:color="auto" w:fill="E8ECF2"/>
          </w:tcPr>
          <w:p>
            <w:pPr>
              <w:spacing w:before="40" w:after="40"/>
              <w:jc w:val="center"/>
            </w:pPr>
            <w:r>
              <w:rPr>
                <w:b/>
                <w:color w:val="1A3C6B"/>
                <w:sz w:val="17"/>
              </w:rPr>
              <w:t>Req. Qty</w:t>
            </w:r>
          </w:p>
        </w:tc>
        <w:tc>
          <w:tcPr>
            <w:tcW w:type="dxa" w:w="850"/>
            <w:shd w:val="clear" w:color="auto" w:fill="E8ECF2"/>
          </w:tcPr>
          <w:p>
            <w:pPr>
              <w:spacing w:before="40" w:after="40"/>
              <w:jc w:val="center"/>
            </w:pPr>
            <w:r>
              <w:rPr>
                <w:b/>
                <w:color w:val="1A3C6B"/>
                <w:sz w:val="17"/>
              </w:rPr>
              <w:t>App. Qty</w:t>
            </w:r>
          </w:p>
        </w:tc>
        <w:tc>
          <w:tcPr>
            <w:tcW w:type="dxa" w:w="1134"/>
            <w:shd w:val="clear" w:color="auto" w:fill="E8ECF2"/>
          </w:tcPr>
          <w:p>
            <w:pPr>
              <w:spacing w:before="40" w:after="40"/>
              <w:jc w:val="center"/>
            </w:pPr>
            <w:r>
              <w:rPr>
                <w:b/>
                <w:color w:val="1A3C6B"/>
                <w:sz w:val="17"/>
              </w:rPr>
              <w:t>Status</w:t>
            </w:r>
          </w:p>
        </w:tc>
        <w:tc>
          <w:tcPr>
            <w:tcW w:type="dxa" w:w="2438"/>
            <w:shd w:val="clear" w:color="auto" w:fill="E8ECF2"/>
          </w:tcPr>
          <w:p>
            <w:pPr>
              <w:spacing w:before="40" w:after="40"/>
              <w:jc w:val="center"/>
            </w:pPr>
            <w:r>
              <w:rPr>
                <w:b/>
                <w:color w:val="1A3C6B"/>
                <w:sz w:val="17"/>
              </w:rPr>
              <w:t>Reason / Notes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Consultation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ENT Consultation - Specialist Physician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6B3C"/>
                <w:sz w:val="17"/>
              </w:rPr>
              <w:t>Approved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As per coverage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Injections and Infusions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Lincocin Injection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6B3C"/>
                <w:sz w:val="17"/>
              </w:rPr>
              <w:t>Approved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Medically indicated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Injections and Infusions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Depo-Medrol Injection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6B3C"/>
                <w:sz w:val="17"/>
              </w:rPr>
              <w:t>Approved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Medically indicated</w:t>
            </w:r>
          </w:p>
        </w:tc>
      </w:tr>
    </w:tbl>
    <w:p>
      <w:pPr>
        <w:spacing w:before="4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102"/>
        <w:gridCol w:w="5102"/>
      </w:tblGrid>
      <w:tr>
        <w:tc>
          <w:tcPr>
            <w:tcW w:type="dxa" w:w="5102"/>
            <w:shd w:val="clear" w:color="auto" w:fill="FFFFFF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1A3C6B"/>
                <w:sz w:val="18"/>
              </w:rPr>
              <w:t>DOCUMENTS REQUIRED FOR CLAIM SUBMISSION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sz w:val="17"/>
              </w:rPr>
              <w:t>1. The approval / pre-authorization form.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sz w:val="17"/>
              </w:rPr>
              <w:t>2. Copy of identity document: identity card, passport, CPR, or driving licence.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sz w:val="17"/>
              </w:rPr>
              <w:t>3. Completed and signed claim form.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sz w:val="17"/>
              </w:rPr>
              <w:t>4. Copy of insurance card.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sz w:val="17"/>
              </w:rPr>
              <w:t>5. Medical report and investigation results, if available.</w:t>
            </w:r>
          </w:p>
          <w:p>
            <w:pPr>
              <w:spacing w:before="20" w:after="20"/>
              <w:ind w:left="170"/>
            </w:pPr>
            <w:r>
              <w:rPr>
                <w:b w:val="0"/>
                <w:sz w:val="17"/>
              </w:rPr>
              <w:t>6. Discharge summary, if the service involved hospitalization.</w:t>
            </w:r>
          </w:p>
        </w:tc>
        <w:tc>
          <w:tcPr>
            <w:tcW w:type="dxa" w:w="5102"/>
            <w:shd w:val="clear" w:color="auto" w:fill="FFFFFF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1A3C6B"/>
                <w:sz w:val="18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D0D0D0"/>
                <w:insideV w:val="single" w:sz="4" w:space="0" w:color="D0D0D0"/>
              </w:tblBorders>
            </w:tblPr>
            <w:tblGrid>
              <w:gridCol w:w="2154"/>
              <w:gridCol w:w="2835"/>
            </w:tblGrid>
            <w:tr>
              <w:tc>
                <w:tcPr>
                  <w:tcW w:type="dxa" w:w="2154"/>
                  <w:shd w:val="clear" w:color="auto" w:fill="E8ECF2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color w:val="1A3C6B"/>
                      <w:sz w:val="17"/>
                    </w:rPr>
                    <w:t>Field</w:t>
                  </w:r>
                </w:p>
              </w:tc>
              <w:tc>
                <w:tcPr>
                  <w:tcW w:type="dxa" w:w="2835"/>
                  <w:shd w:val="clear" w:color="auto" w:fill="E8ECF2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color w:val="1A3C6B"/>
                      <w:sz w:val="17"/>
                    </w:rPr>
                    <w:t>Value</w:t>
                  </w:r>
                </w:p>
              </w:tc>
            </w:tr>
            <w:tr>
              <w:tc>
                <w:tcPr>
                  <w:tcW w:type="dxa" w:w="2154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Primary Diagnosis</w:t>
                  </w:r>
                </w:p>
              </w:tc>
              <w:tc>
                <w:tcPr>
                  <w:tcW w:type="dxa" w:w="2835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Acute serous otitis media</w:t>
                  </w:r>
                </w:p>
              </w:tc>
            </w:tr>
            <w:tr>
              <w:tc>
                <w:tcPr>
                  <w:tcW w:type="dxa" w:w="2154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Visit Date</w:t>
                  </w:r>
                </w:p>
              </w:tc>
              <w:tc>
                <w:tcPr>
                  <w:tcW w:type="dxa" w:w="2835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154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Blood Pressure / Pulse / Temperature</w:t>
                  </w:r>
                </w:p>
              </w:tc>
              <w:tc>
                <w:tcPr>
                  <w:tcW w:type="dxa" w:w="2835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Not reported</w:t>
                  </w:r>
                </w:p>
              </w:tc>
            </w:tr>
            <w:tr>
              <w:tc>
                <w:tcPr>
                  <w:tcW w:type="dxa" w:w="2154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Duration of Illness</w:t>
                  </w:r>
                </w:p>
              </w:tc>
              <w:tc>
                <w:tcPr>
                  <w:tcW w:type="dxa" w:w="2835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Not reported</w:t>
                  </w:r>
                </w:p>
              </w:tc>
            </w:tr>
            <w:tr>
              <w:tc>
                <w:tcPr>
                  <w:tcW w:type="dxa" w:w="2154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Uploaded Files</w:t>
                  </w:r>
                </w:p>
              </w:tc>
              <w:tc>
                <w:tcPr>
                  <w:tcW w:type="dxa" w:w="2835"/>
                  <w:shd w:val="clear" w:color="auto" w:fill="FFFFFF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 w:val="0"/>
                      <w:sz w:val="17"/>
                    </w:rPr>
                    <w:t>Form, receipt, approval report</w:t>
                  </w:r>
                </w:p>
              </w:tc>
            </w:tr>
          </w:tbl>
          <w:p/>
        </w:tc>
      </w:tr>
    </w:tbl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A3C6B"/>
          <w:left w:val="single" w:sz="4" w:space="0" w:color="1A3C6B"/>
          <w:bottom w:val="single" w:sz="4" w:space="0" w:color="1A3C6B"/>
          <w:right w:val="single" w:sz="4" w:space="0" w:color="1A3C6B"/>
          <w:insideH w:val="single" w:sz="4" w:space="0" w:color="1A3C6B"/>
          <w:insideV w:val="single" w:sz="4" w:space="0" w:color="1A3C6B"/>
        </w:tblBorders>
      </w:tblPr>
      <w:tblGrid>
        <w:gridCol w:w="10206"/>
      </w:tblGrid>
      <w:tr>
        <w:tc>
          <w:tcPr>
            <w:tcW w:type="dxa" w:w="10206"/>
            <w:shd w:val="clear" w:color="auto" w:fill="1A3C6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ASSESSMENT AND PAYMENT CONDITIONS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06"/>
      </w:tblGrid>
      <w:tr>
        <w:tc>
          <w:tcPr>
            <w:tcW w:type="dxa" w:w="10206"/>
            <w:shd w:val="clear" w:color="auto" w:fill="FFFFFF"/>
          </w:tcPr>
          <w:p>
            <w:pPr>
              <w:spacing w:before="40" w:after="60"/>
              <w:jc w:val="left"/>
            </w:pPr>
            <w:r>
              <w:rPr>
                <w:b w:val="0"/>
                <w:sz w:val="17"/>
              </w:rPr>
            </w:r>
          </w:p>
          <w:p>
            <w:pPr>
              <w:spacing w:before="40" w:after="60"/>
              <w:jc w:val="left"/>
            </w:pPr>
            <w:r>
              <w:rPr>
                <w:b w:val="0"/>
                <w:sz w:val="17"/>
              </w:rPr>
            </w:r>
          </w:p>
          <w:p>
            <w:pPr>
              <w:spacing w:before="40" w:after="40"/>
            </w:pPr>
            <w:r>
              <w:rPr>
                <w:b/>
                <w:sz w:val="17"/>
              </w:rPr>
              <w:t xml:space="preserve">VAT Note: </w:t>
            </w:r>
            <w:r>
              <w:rPr>
                <w:b w:val="0"/>
                <w:sz w:val="17"/>
              </w:rPr>
              <w:t>This claim is subject to the applicable VAT terms and conditions in the Kingdom of Bahrain, where applicable.</w:t>
            </w:r>
          </w:p>
        </w:tc>
      </w:tr>
    </w:tbl>
    <w:p>
      <w:pPr>
        <w:spacing w:before="4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102"/>
        <w:gridCol w:w="5102"/>
      </w:tblGrid>
      <w:tr>
        <w:tc>
          <w:tcPr>
            <w:tcW w:type="dxa" w:w="5102"/>
            <w:shd w:val="clear" w:color="auto" w:fill="FAFAFA"/>
          </w:tcPr>
          <w:p>
            <w:pPr>
              <w:spacing w:before="40" w:after="60"/>
            </w:pPr>
            <w:r>
              <w:rPr>
                <w:b/>
                <w:color w:val="1A3C6B"/>
                <w:sz w:val="18"/>
              </w:rPr>
              <w:t>Internal Use - Insurance Company</w:t>
            </w:r>
          </w:p>
          <w:p>
            <w:pPr>
              <w:spacing w:before="40" w:after="20"/>
            </w:pPr>
            <w:r>
              <w:rPr>
                <w:b/>
                <w:sz w:val="18"/>
              </w:rPr>
            </w:r>
          </w:p>
          <w:p>
            <w:pPr>
              <w:spacing w:before="20" w:after="20"/>
              <w:ind w:left="283"/>
            </w:pPr>
            <w:r>
              <w:rPr>
                <w:b w:val="0"/>
                <w:sz w:val="18"/>
              </w:rPr>
              <w:t xml:space="preserve">☑ </w:t>
            </w:r>
          </w:p>
          <w:p>
            <w:pPr>
              <w:spacing w:before="20" w:after="60"/>
              <w:ind w:left="283"/>
            </w:pPr>
            <w:r>
              <w:rPr>
                <w:b w:val="0"/>
                <w:sz w:val="18"/>
              </w:rPr>
              <w:t xml:space="preserve">☐ </w:t>
            </w:r>
          </w:p>
          <w:p>
            <w:pPr>
              <w:spacing w:before="40" w:after="20"/>
            </w:pPr>
            <w:r>
              <w:rPr>
                <w:b/>
                <w:sz w:val="18"/>
              </w:rPr>
              <w:t xml:space="preserve">  </w:t>
            </w:r>
            <w:r>
              <w:rPr>
                <w:b w:val="0"/>
                <w:sz w:val="18"/>
              </w:rPr>
            </w:r>
          </w:p>
          <w:p>
            <w:pPr>
              <w:spacing w:before="40" w:after="20"/>
            </w:pPr>
            <w:r>
              <w:rPr>
                <w:b/>
                <w:sz w:val="18"/>
              </w:rPr>
              <w:t xml:space="preserve">  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102"/>
            <w:shd w:val="clear" w:color="auto" w:fill="FAFAFA"/>
          </w:tcPr>
          <w:p>
            <w:pPr>
              <w:spacing w:before="40" w:after="60"/>
            </w:pPr>
            <w:r>
              <w:rPr>
                <w:b/>
                <w:color w:val="1A3C6B"/>
                <w:sz w:val="18"/>
              </w:rPr>
            </w:r>
          </w:p>
          <w:p>
            <w:pPr>
              <w:spacing w:before="20" w:after="120"/>
            </w:pPr>
            <w:r>
              <w:rPr>
                <w:b w:val="0"/>
                <w:color w:val="555555"/>
                <w:sz w:val="16"/>
              </w:rPr>
            </w:r>
          </w:p>
          <w:p>
            <w:pPr>
              <w:spacing w:before="160" w:after="40"/>
            </w:pPr>
            <w:r>
              <w:rPr>
                <w:color w:val="999999"/>
                <w:sz w:val="16"/>
              </w:rPr>
              <w:t>_____________________________________________</w:t>
            </w:r>
          </w:p>
          <w:p>
            <w:pPr>
              <w:spacing w:before="20" w:after="40"/>
            </w:pPr>
            <w:r>
              <w:rPr>
                <w:b w:val="0"/>
                <w:color w:val="555555"/>
                <w:sz w:val="16"/>
              </w:rPr>
            </w:r>
          </w:p>
        </w:tc>
      </w:tr>
    </w:tbl>
    <w:p>
      <w:pPr>
        <w:spacing w:before="4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</w:tblPr>
      <w:tblGrid>
        <w:gridCol w:w="5102"/>
        <w:gridCol w:w="5102"/>
      </w:tblGrid>
      <w:tr>
        <w:tc>
          <w:tcPr>
            <w:tcW w:type="dxa" w:w="5103"/>
            <w:shd w:val="clear" w:color="auto" w:fill="F5F5F5"/>
          </w:tcPr>
          <w:p>
            <w:pPr>
              <w:spacing w:before="40" w:after="40"/>
              <w:jc w:val="left"/>
            </w:pPr>
            <w:r>
              <w:rPr>
                <w:color w:val="888888"/>
                <w:sz w:val="15"/>
              </w:rPr>
              <w:t>Medical claim form - EN | p. 3/3</w:t>
            </w:r>
          </w:p>
        </w:tc>
        <w:tc>
          <w:tcPr>
            <w:tcW w:type="dxa" w:w="5103"/>
            <w:shd w:val="clear" w:color="auto" w:fill="F5F5F5"/>
          </w:tcPr>
          <w:p>
            <w:pPr>
              <w:spacing w:before="40" w:after="40"/>
              <w:jc w:val="right"/>
            </w:pPr>
            <w:r>
              <w:rPr>
                <w:color w:val="888888"/>
                <w:sz w:val="15"/>
              </w:rPr>
              <w:t>Model document with anonymized data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